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F46E5"/>
          <w:sz w:val="72"/>
        </w:rPr>
        <w:t>RecruitAI</w:t>
      </w:r>
    </w:p>
    <w:p>
      <w:pPr>
        <w:jc w:val="center"/>
      </w:pPr>
      <w:r>
        <w:rPr>
          <w:color w:val="6B7280"/>
          <w:sz w:val="32"/>
        </w:rPr>
        <w:t>Systeme de Suivi des Candidatures (ATS)</w:t>
        <w:br/>
        <w:t>Propulse par l'Intelligence Artificielle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Presentation du Projet</w:t>
      </w:r>
    </w:p>
    <w:p>
      <w:r>
        <w:t>RecruitAI est une plateforme moderne de gestion du recrutement (ATS) concue pour simplifier et optimiser le processus d'embauche grace a l'intelligence artificielle.</w:t>
      </w:r>
    </w:p>
    <w:p>
      <w:pPr>
        <w:pStyle w:val="ListBullet"/>
      </w:pPr>
      <w:r>
        <w:t>Stack technique : Laravel 11 + Inertia.js + Vue 3 + Tailwind CSS</w:t>
      </w:r>
    </w:p>
    <w:p>
      <w:pPr>
        <w:pStyle w:val="ListBullet"/>
      </w:pPr>
      <w:r>
        <w:t>Base de donnees : MySQL avec soft deletes et multi-tenancy</w:t>
      </w:r>
    </w:p>
    <w:p>
      <w:pPr>
        <w:pStyle w:val="ListBullet"/>
      </w:pPr>
      <w:r>
        <w:t>IA : Integration OpenAI pour l'analyse de CV et le scoring des candidats</w:t>
      </w:r>
    </w:p>
    <w:p>
      <w:pPr>
        <w:pStyle w:val="ListBullet"/>
      </w:pPr>
      <w:r>
        <w:t>Facturation : Stripe via Laravel Cashier (plans Free, Starter, Professional)</w:t>
      </w:r>
    </w:p>
    <w:p>
      <w:pPr>
        <w:pStyle w:val="ListBullet"/>
      </w:pPr>
      <w:r>
        <w:t>Authentification : Laravel Breeze avec RBAC (5 roles)</w:t>
      </w:r>
    </w:p>
    <w:p>
      <w:pPr>
        <w:pStyle w:val="ListBullet"/>
      </w:pPr>
      <w:r>
        <w:t>Interface : Entierement en francais, design responsive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Architecture Technique</w:t>
      </w:r>
    </w:p>
    <w:p>
      <w:r>
        <w:t>L'application suit une architecture MVC moderne avec separation claire des responsabilites.</w:t>
      </w:r>
    </w:p>
    <w:p>
      <w:pPr>
        <w:pStyle w:val="ListBullet"/>
      </w:pPr>
      <w:r>
        <w:t>Backend : Laravel 11 avec Actions pattern (CreateJobAction, MoveApplicationStageAction, etc.)</w:t>
      </w:r>
    </w:p>
    <w:p>
      <w:pPr>
        <w:pStyle w:val="ListBullet"/>
      </w:pPr>
      <w:r>
        <w:t>Frontend : Vue 3 avec Composition API + Inertia.js pour le SPA-like experience</w:t>
      </w:r>
    </w:p>
    <w:p>
      <w:pPr>
        <w:pStyle w:val="ListBullet"/>
      </w:pPr>
      <w:r>
        <w:t>Multi-tenancy : Scope automatique par company_id via le trait BelongsToCompany</w:t>
      </w:r>
    </w:p>
    <w:p>
      <w:pPr>
        <w:pStyle w:val="ListBullet"/>
      </w:pPr>
      <w:r>
        <w:t>Middleware : SetCurrentCompany, EnsureCompanySubscription, CheckUsageLimits</w:t>
      </w:r>
    </w:p>
    <w:p>
      <w:pPr>
        <w:pStyle w:val="ListBullet"/>
      </w:pPr>
      <w:r>
        <w:t>RBAC : 5 roles (owner, admin, recruiter, hiring_manager, interviewer) via Spatie Permissions</w:t>
      </w:r>
    </w:p>
    <w:p>
      <w:pPr>
        <w:pStyle w:val="ListBullet"/>
      </w:pPr>
      <w:r>
        <w:t>Jobs asynchrones : ParseResumeJob, ScoreCandidateJob, SummarizeApplicationJob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1 : Authentification</w:t>
      </w:r>
    </w:p>
    <w:p>
      <w:r>
        <w:t>Systeme d'authentification complet base sur Laravel Breeze avec inscription, connexion, et gestion du profil.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1 : Page de connexion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2 : Page d'inscription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2 : Tableau de Bord</w:t>
      </w:r>
    </w:p>
    <w:p>
      <w:r>
        <w:t>Le tableau de bord offre une vue d'ensemble des KPIs cles du recrutement : offres ouvertes, candidats actifs, entretiens du jour, et delai moyen d'embauche.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3 : Tableau de bord avec KPIs et activite recente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3 : Gestion des Offres d'Emploi</w:t>
      </w:r>
    </w:p>
    <w:p>
      <w:r>
        <w:t>CRUD complet pour les offres d'emploi avec filtrage par statut, departement et localisation. Chaque offre peut etre configuree avec des competences requises, salaire, type de contrat, etc.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4 : Liste des offres d'emploi avec filtres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jobs-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5 : Formulaire de creation d'une offre d'emploi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4 : Gestion des Candidats</w:t>
      </w:r>
    </w:p>
    <w:p>
      <w:r>
        <w:t>Base de donnees centralisee des candidats avec profil complet incluant experiences, formations, competences et resume. Support pour l'upload et le parsing de CV.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ndidates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6 : Liste des candidats avec recherche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ndidates-cre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7 : Formulaire d'ajout d'un candidat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5 : Planification des Entretiens</w:t>
      </w:r>
    </w:p>
    <w:p>
      <w:r>
        <w:t>Systeme de planification d'entretiens avec support pour differents types (telephonique, video, sur site, technique, RH). Filtrage par statut et plage de 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tervie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8 : Liste des entretiens planifies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6 : Gestion des Offres</w:t>
      </w:r>
    </w:p>
    <w:p>
      <w:r>
        <w:t>Suivi des offres envoyees aux candidats avec salaire, statut, et dates d'envoi/reponse. Les candidats peuvent accepter ou decliner via un lien signe.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ff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9 : Liste des offres envoyees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7 : Analytique</w:t>
      </w:r>
    </w:p>
    <w:p>
      <w:r>
        <w:t>Tableaux de bord analytiques avec KPIs, entonnoir du pipeline de recrutement, et tendances du delai d'embauche.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naly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10 : Dashboard analytique avec KPIs et graphiques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8 : Profil Utilisateur</w:t>
      </w:r>
    </w:p>
    <w:p>
      <w:r>
        <w:t>Gestion du profil utilisateur avec modification du nom, email et mot de passe.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93331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933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11 : Page de gestion du profil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9 : Portail Carrieres Public</w:t>
      </w:r>
    </w:p>
    <w:p>
      <w:r>
        <w:t>Page publique de carrieres personnalisee par entreprise, accessible via un slug unique. Les visiteurs peuvent rechercher et filtrer les postes ouverts, puis postuler directement.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992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re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20"/>
        </w:rPr>
        <w:t>Figure 12 : Portail carrieres public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10 : Fonctionnalites IA</w:t>
      </w:r>
    </w:p>
    <w:p>
      <w:r>
        <w:t>RecruitAI integre l'intelligence artificielle via OpenAI pour automatiser les taches repetitives du recrutement.</w:t>
      </w:r>
    </w:p>
    <w:p>
      <w:pPr>
        <w:pStyle w:val="ListBullet"/>
      </w:pPr>
      <w:r>
        <w:t>Parsing de CV : Extraction automatique des informations (nom, email, competences, experience)</w:t>
      </w:r>
    </w:p>
    <w:p>
      <w:pPr>
        <w:pStyle w:val="ListBullet"/>
      </w:pPr>
      <w:r>
        <w:t>Scoring des candidats : Evaluation automatique de l'adequation candidat/poste</w:t>
      </w:r>
    </w:p>
    <w:p>
      <w:pPr>
        <w:pStyle w:val="ListBullet"/>
      </w:pPr>
      <w:r>
        <w:t>Resume de candidature : Generation automatique d'un resume pour les recruteurs</w:t>
      </w:r>
    </w:p>
    <w:p>
      <w:pPr>
        <w:pStyle w:val="ListBullet"/>
      </w:pPr>
      <w:r>
        <w:t>Suggestions de questions : Generation de questions d'entretien basees sur le profil</w:t>
      </w:r>
    </w:p>
    <w:p>
      <w:pPr>
        <w:pStyle w:val="ListBullet"/>
      </w:pPr>
      <w:r>
        <w:t>Enrichissement de description : Amelioration automatique des descriptions de poste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11 : Facturation</w:t>
      </w:r>
    </w:p>
    <w:p>
      <w:r>
        <w:t>Systeme de facturation integre via Stripe (Laravel Cashier) avec trois plans tarifaires.</w:t>
      </w:r>
    </w:p>
    <w:p>
      <w:pPr>
        <w:pStyle w:val="ListBullet"/>
      </w:pPr>
      <w:r>
        <w:t>Plan Free : Fonctionnalites de base avec limites d'utilisation</w:t>
      </w:r>
    </w:p>
    <w:p>
      <w:pPr>
        <w:pStyle w:val="ListBullet"/>
      </w:pPr>
      <w:r>
        <w:t>Plan Starter : Fonctionnalites etendues pour les petites equipes</w:t>
      </w:r>
    </w:p>
    <w:p>
      <w:pPr>
        <w:pStyle w:val="ListBullet"/>
      </w:pPr>
      <w:r>
        <w:t>Plan Professional : Acces complet a toutes les fonctionnalites</w:t>
      </w:r>
    </w:p>
    <w:p>
      <w:pPr>
        <w:pStyle w:val="ListBullet"/>
      </w:pPr>
      <w:r>
        <w:t>Gestion des abonnements, moyens de paiement et factures</w:t>
      </w:r>
    </w:p>
    <w:p>
      <w:pPr>
        <w:pStyle w:val="ListBullet"/>
      </w:pPr>
      <w:r>
        <w:t>Middleware CheckUsageLimits pour le controle des quotas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Module 12 : Pipeline de Recrutement</w:t>
      </w:r>
    </w:p>
    <w:p>
      <w:r>
        <w:t>Vue Kanban du pipeline de recrutement permettant de suivre les candidatures a travers les differentes etapes du processus.</w:t>
      </w:r>
    </w:p>
    <w:p>
      <w:pPr>
        <w:pStyle w:val="ListBullet"/>
      </w:pPr>
      <w:r>
        <w:t>Drag &amp; drop des candidatures entre les etapes</w:t>
      </w:r>
    </w:p>
    <w:p>
      <w:pPr>
        <w:pStyle w:val="ListBullet"/>
      </w:pPr>
      <w:r>
        <w:t>Etapes configurables (Nouveau, Pre-selection, Entretien, Offre, Embauche)</w:t>
      </w:r>
    </w:p>
    <w:p>
      <w:pPr>
        <w:pStyle w:val="ListBullet"/>
      </w:pPr>
      <w:r>
        <w:t>Rejet avec motif optionnel</w:t>
      </w:r>
    </w:p>
    <w:p>
      <w:pPr>
        <w:pStyle w:val="ListBullet"/>
      </w:pPr>
      <w:r>
        <w:t>Historique des mouvements</w:t>
      </w:r>
    </w:p>
    <w:p>
      <w:r>
        <w:br w:type="page"/>
      </w:r>
    </w:p>
    <w:p/>
    <w:p>
      <w:pPr>
        <w:pStyle w:val="Heading1"/>
      </w:pPr>
      <w:r>
        <w:rPr>
          <w:color w:val="4F46E5"/>
        </w:rPr>
        <w:t>Conclusion</w:t>
      </w:r>
    </w:p>
    <w:p/>
    <w:p>
      <w:pPr>
        <w:pStyle w:val="ListBullet"/>
      </w:pPr>
      <w:r>
        <w:t>Application complete couvrant l'ensemble du cycle de recrutement</w:t>
      </w:r>
    </w:p>
    <w:p>
      <w:pPr>
        <w:pStyle w:val="ListBullet"/>
      </w:pPr>
      <w:r>
        <w:t>Interface intuitive et entierement en francais</w:t>
      </w:r>
    </w:p>
    <w:p>
      <w:pPr>
        <w:pStyle w:val="ListBullet"/>
      </w:pPr>
      <w:r>
        <w:t>Architecture moderne et maintenable (Laravel 11 + Vue 3)</w:t>
      </w:r>
    </w:p>
    <w:p>
      <w:pPr>
        <w:pStyle w:val="ListBullet"/>
      </w:pPr>
      <w:r>
        <w:t>Integration IA pour l'automatisation des taches repetitives</w:t>
      </w:r>
    </w:p>
    <w:p>
      <w:pPr>
        <w:pStyle w:val="ListBullet"/>
      </w:pPr>
      <w:r>
        <w:t>Multi-tenancy et RBAC pour la securite et l'isolation des donnees</w:t>
      </w:r>
    </w:p>
    <w:p>
      <w:pPr>
        <w:pStyle w:val="ListBullet"/>
      </w:pPr>
      <w:r>
        <w:t>Systeme de facturation Stripe pour la monetisation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